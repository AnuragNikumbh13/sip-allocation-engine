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4"/>
        </w:rPr>
        <w:t>JMeter Performance Testing Report</w:t>
      </w:r>
    </w:p>
    <w:p>
      <w:pPr>
        <w:jc w:val="center"/>
      </w:pPr>
      <w:r>
        <w:rPr>
          <w:rFonts w:ascii="Arial" w:hAnsi="Arial"/>
          <w:b/>
          <w:sz w:val="24"/>
        </w:rPr>
        <w:t>SIP &amp; NAV Allocation Engine</w:t>
      </w:r>
    </w:p>
    <w:p>
      <w:pPr>
        <w:jc w:val="center"/>
      </w:pPr>
      <w:r>
        <w:rPr>
          <w:rFonts w:ascii="Arial" w:hAnsi="Arial"/>
          <w:b/>
          <w:sz w:val="28"/>
        </w:rPr>
        <w:t>Endpoint — GET /api/v1/sips/user</w:t>
      </w:r>
    </w:p>
    <w:p>
      <w:r>
        <w:rPr>
          <w:b/>
        </w:rPr>
        <w:t xml:space="preserve">Purpose: </w:t>
      </w:r>
      <w:r>
        <w:t>Retrieve all SIP records.</w:t>
      </w:r>
    </w:p>
    <w:p>
      <w:pPr>
        <w:spacing w:before="120" w:after="100"/>
      </w:pPr>
      <w:r>
        <w:rPr>
          <w:rFonts w:ascii="Arial" w:hAnsi="Arial"/>
          <w:b/>
          <w:sz w:val="25"/>
        </w:rPr>
        <w:t>Test 1 — High Concurrency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>
              <w:rPr>
                <w:rFonts w:ascii="Arial" w:hAnsi="Arial"/>
                <w:b/>
                <w:sz w:val="18"/>
              </w:rPr>
              <w:t>Configuration</w:t>
            </w:r>
          </w:p>
        </w:tc>
        <w:tc>
          <w:tcPr>
            <w:tcW w:type="dxa" w:w="5184"/>
            <w:vAlign w:val="center"/>
            <w:shd w:fill="D9EAF7"/>
          </w:tcPr>
          <w:p>
            <w:r>
              <w:rPr>
                <w:rFonts w:ascii="Arial" w:hAnsi="Arial"/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b/>
                <w:sz w:val="18"/>
              </w:rPr>
              <w:t>HTTP Method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GET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b/>
                <w:sz w:val="18"/>
              </w:rPr>
              <w:t>Endpoint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/api/v1/sips/user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b/>
                <w:sz w:val="18"/>
              </w:rPr>
              <w:t>Threads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1000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b/>
                <w:sz w:val="18"/>
              </w:rPr>
              <w:t>Loop Count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100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b/>
                <w:sz w:val="18"/>
              </w:rPr>
              <w:t>Total Requests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100,000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b/>
                <w:sz w:val="18"/>
              </w:rPr>
              <w:t>Ramp-Up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10 sec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b/>
                <w:sz w:val="18"/>
              </w:rPr>
              <w:t>Request Body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None</w:t>
            </w:r>
          </w:p>
        </w:tc>
      </w:tr>
    </w:tbl>
    <w:p>
      <w:pPr>
        <w:spacing w:before="120" w:after="100"/>
      </w:pPr>
      <w:r>
        <w:rPr>
          <w:rFonts w:ascii="Arial" w:hAnsi="Arial"/>
          <w:b/>
          <w:sz w:val="25"/>
        </w:rPr>
        <w:t>JMeter Test Evidence — Test 1</w:t>
      </w:r>
    </w:p>
    <w:p>
      <w:pPr>
        <w:spacing w:before="60" w:after="60"/>
        <w:jc w:val="center"/>
      </w:pPr>
      <w:r>
        <w:rPr>
          <w:rFonts w:ascii="Arial" w:hAnsi="Arial"/>
          <w:b/>
          <w:sz w:val="21"/>
        </w:rPr>
        <w:t>HTTP Request Configuration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74728" cy="2240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3964e70-8e94-4999-9564-1edc5271f9c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74728" cy="2240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60"/>
        <w:jc w:val="center"/>
      </w:pPr>
      <w:r>
        <w:rPr>
          <w:rFonts w:ascii="Arial" w:hAnsi="Arial"/>
          <w:b/>
          <w:sz w:val="21"/>
        </w:rPr>
        <w:t>Summary Report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184166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9e022d4-de28-4ac5-b9b0-8b248b62fe4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8416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60"/>
        <w:jc w:val="center"/>
      </w:pPr>
      <w:r>
        <w:rPr>
          <w:rFonts w:ascii="Arial" w:hAnsi="Arial"/>
          <w:b/>
          <w:sz w:val="21"/>
        </w:rPr>
        <w:t>Aggregate Report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181384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c2eae20-a522-4257-b132-c38c339b2d4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8138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00"/>
      </w:pPr>
      <w:r>
        <w:rPr>
          <w:rFonts w:ascii="Arial" w:hAnsi="Arial"/>
          <w:b/>
          <w:sz w:val="25"/>
        </w:rPr>
        <w:t>Performance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>
              <w:rPr>
                <w:rFonts w:ascii="Arial" w:hAnsi="Arial"/>
                <w:b/>
                <w:sz w:val="18"/>
              </w:rPr>
              <w:t>Metric</w:t>
            </w:r>
          </w:p>
        </w:tc>
        <w:tc>
          <w:tcPr>
            <w:tcW w:type="dxa" w:w="5184"/>
            <w:vAlign w:val="center"/>
            <w:shd w:fill="D9EAF7"/>
          </w:tcPr>
          <w:p>
            <w:r>
              <w:rPr>
                <w:rFonts w:ascii="Arial" w:hAnsi="Arial"/>
                <w:b/>
                <w:sz w:val="18"/>
              </w:rPr>
              <w:t>Result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b/>
                <w:sz w:val="18"/>
              </w:rPr>
              <w:t>Samples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100,000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b/>
                <w:sz w:val="18"/>
              </w:rPr>
              <w:t>Average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197 ms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b/>
                <w:sz w:val="18"/>
              </w:rPr>
              <w:t>Median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141 ms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b/>
                <w:sz w:val="18"/>
              </w:rPr>
              <w:t>P90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372 ms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b/>
                <w:sz w:val="18"/>
              </w:rPr>
              <w:t>P95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499 ms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b/>
                <w:sz w:val="18"/>
              </w:rPr>
              <w:t>P99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996 ms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b/>
                <w:sz w:val="18"/>
              </w:rPr>
              <w:t>Minimum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0 ms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b/>
                <w:sz w:val="18"/>
              </w:rPr>
              <w:t>Maximum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5,264 ms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b/>
                <w:sz w:val="18"/>
              </w:rPr>
              <w:t>Std. Deviation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197.32 ms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b/>
                <w:sz w:val="18"/>
              </w:rPr>
              <w:t>Error %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0.00%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b/>
                <w:sz w:val="18"/>
              </w:rPr>
              <w:t>Throughput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3,903.2 req/sec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b/>
                <w:sz w:val="18"/>
              </w:rPr>
              <w:t>Received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2,823.38 KB/sec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b/>
                <w:sz w:val="18"/>
              </w:rPr>
              <w:t>Sent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503.15 KB/sec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b/>
                <w:sz w:val="18"/>
              </w:rPr>
              <w:t>Avg. Bytes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740.7 bytes</w:t>
            </w:r>
          </w:p>
        </w:tc>
      </w:tr>
    </w:tbl>
    <w:p>
      <w:r>
        <w:rPr>
          <w:b/>
        </w:rPr>
        <w:t xml:space="preserve">Result: </w:t>
      </w:r>
      <w:r>
        <w:t>100,000/100,000 successful</w:t>
      </w:r>
    </w:p>
    <w:p>
      <w:pPr>
        <w:spacing w:before="120" w:after="100"/>
      </w:pPr>
      <w:r>
        <w:rPr>
          <w:rFonts w:ascii="Arial" w:hAnsi="Arial"/>
          <w:b/>
          <w:sz w:val="25"/>
        </w:rPr>
        <w:t>Test 2 — High Iteration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>
              <w:rPr>
                <w:rFonts w:ascii="Arial" w:hAnsi="Arial"/>
                <w:b/>
                <w:sz w:val="18"/>
              </w:rPr>
              <w:t>Configuration</w:t>
            </w:r>
          </w:p>
        </w:tc>
        <w:tc>
          <w:tcPr>
            <w:tcW w:type="dxa" w:w="5184"/>
            <w:vAlign w:val="center"/>
            <w:shd w:fill="D9EAF7"/>
          </w:tcPr>
          <w:p>
            <w:r>
              <w:rPr>
                <w:rFonts w:ascii="Arial" w:hAnsi="Arial"/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b/>
                <w:sz w:val="18"/>
              </w:rPr>
              <w:t>HTTP Method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GET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b/>
                <w:sz w:val="18"/>
              </w:rPr>
              <w:t>Endpoint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/api/v1/sips/user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b/>
                <w:sz w:val="18"/>
              </w:rPr>
              <w:t>Threads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100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b/>
                <w:sz w:val="18"/>
              </w:rPr>
              <w:t>Loop Count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1,000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b/>
                <w:sz w:val="18"/>
              </w:rPr>
              <w:t>Total Requests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100,000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b/>
                <w:sz w:val="18"/>
              </w:rPr>
              <w:t>Ramp-Up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10 sec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b/>
                <w:sz w:val="18"/>
              </w:rPr>
              <w:t>Request Body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None</w:t>
            </w:r>
          </w:p>
        </w:tc>
      </w:tr>
    </w:tbl>
    <w:p>
      <w:pPr>
        <w:spacing w:before="120" w:after="100"/>
      </w:pPr>
      <w:r>
        <w:rPr>
          <w:rFonts w:ascii="Arial" w:hAnsi="Arial"/>
          <w:b/>
          <w:sz w:val="25"/>
        </w:rPr>
        <w:t>JMeter Test Evidence — Test 2</w:t>
      </w:r>
    </w:p>
    <w:p>
      <w:pPr>
        <w:spacing w:before="60" w:after="60"/>
        <w:jc w:val="center"/>
      </w:pPr>
      <w:r>
        <w:rPr>
          <w:rFonts w:ascii="Arial" w:hAnsi="Arial"/>
          <w:b/>
          <w:sz w:val="21"/>
        </w:rPr>
        <w:t>HTTP Request Configuration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34456" cy="22402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569f7e3-a5d8-43d9-917d-9ab403a14ac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34456" cy="2240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60"/>
        <w:jc w:val="center"/>
      </w:pPr>
      <w:r>
        <w:rPr>
          <w:rFonts w:ascii="Arial" w:hAnsi="Arial"/>
          <w:b/>
          <w:sz w:val="21"/>
        </w:rPr>
        <w:t>Summary Report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169061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a655671-bad1-40df-b2f1-5b264abc972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6906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60"/>
        <w:jc w:val="center"/>
      </w:pPr>
      <w:r>
        <w:rPr>
          <w:rFonts w:ascii="Arial" w:hAnsi="Arial"/>
          <w:b/>
          <w:sz w:val="21"/>
        </w:rPr>
        <w:t>Aggregate Report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160449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c853160-e85e-48ac-a196-644e0aff66fc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6044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00"/>
      </w:pPr>
      <w:r>
        <w:rPr>
          <w:rFonts w:ascii="Arial" w:hAnsi="Arial"/>
          <w:b/>
          <w:sz w:val="25"/>
        </w:rPr>
        <w:t>Performance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>
              <w:rPr>
                <w:rFonts w:ascii="Arial" w:hAnsi="Arial"/>
                <w:b/>
                <w:sz w:val="18"/>
              </w:rPr>
              <w:t>Metric</w:t>
            </w:r>
          </w:p>
        </w:tc>
        <w:tc>
          <w:tcPr>
            <w:tcW w:type="dxa" w:w="5184"/>
            <w:vAlign w:val="center"/>
            <w:shd w:fill="D9EAF7"/>
          </w:tcPr>
          <w:p>
            <w:r>
              <w:rPr>
                <w:rFonts w:ascii="Arial" w:hAnsi="Arial"/>
                <w:b/>
                <w:sz w:val="18"/>
              </w:rPr>
              <w:t>Result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b/>
                <w:sz w:val="18"/>
              </w:rPr>
              <w:t>Samples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100,000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b/>
                <w:sz w:val="18"/>
              </w:rPr>
              <w:t>Average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5 ms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b/>
                <w:sz w:val="18"/>
              </w:rPr>
              <w:t>Median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4 ms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b/>
                <w:sz w:val="18"/>
              </w:rPr>
              <w:t>P90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11 ms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b/>
                <w:sz w:val="18"/>
              </w:rPr>
              <w:t>P95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15 ms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b/>
                <w:sz w:val="18"/>
              </w:rPr>
              <w:t>P99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33 ms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b/>
                <w:sz w:val="18"/>
              </w:rPr>
              <w:t>Minimum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0 ms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b/>
                <w:sz w:val="18"/>
              </w:rPr>
              <w:t>Maximum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201 ms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b/>
                <w:sz w:val="18"/>
              </w:rPr>
              <w:t>Std. Deviation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7.05 ms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b/>
                <w:sz w:val="18"/>
              </w:rPr>
              <w:t>Error %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0.00%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b/>
                <w:sz w:val="18"/>
              </w:rPr>
              <w:t>Throughput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6,808.3 req/sec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b/>
                <w:sz w:val="18"/>
              </w:rPr>
              <w:t>Received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4,924.77 KB/sec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b/>
                <w:sz w:val="18"/>
              </w:rPr>
              <w:t>Sent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877.63 KB/sec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b/>
                <w:sz w:val="18"/>
              </w:rPr>
              <w:t>Avg. Bytes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740.7 bytes</w:t>
            </w:r>
          </w:p>
        </w:tc>
      </w:tr>
    </w:tbl>
    <w:p>
      <w:r>
        <w:rPr>
          <w:b/>
        </w:rPr>
        <w:t xml:space="preserve">Result: </w:t>
      </w:r>
      <w:r>
        <w:t>100,000/100,000 successful</w:t>
      </w:r>
    </w:p>
    <w:p>
      <w:pPr>
        <w:spacing w:before="120" w:after="100"/>
      </w:pPr>
      <w:r>
        <w:rPr>
          <w:rFonts w:ascii="Arial" w:hAnsi="Arial"/>
          <w:b/>
          <w:sz w:val="25"/>
        </w:rPr>
        <w:t>Test Comparison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>
              <w:rPr>
                <w:rFonts w:ascii="Arial" w:hAnsi="Arial"/>
                <w:b/>
                <w:sz w:val="18"/>
              </w:rPr>
              <w:t>Metric</w:t>
            </w:r>
          </w:p>
        </w:tc>
        <w:tc>
          <w:tcPr>
            <w:tcW w:type="dxa" w:w="2592"/>
            <w:vAlign w:val="center"/>
            <w:shd w:fill="D9EAF7"/>
          </w:tcPr>
          <w:p>
            <w:r>
              <w:rPr>
                <w:rFonts w:ascii="Arial" w:hAnsi="Arial"/>
                <w:b/>
                <w:sz w:val="18"/>
              </w:rPr>
              <w:t>High Concurrency</w:t>
            </w:r>
          </w:p>
        </w:tc>
        <w:tc>
          <w:tcPr>
            <w:tcW w:type="dxa" w:w="2592"/>
            <w:vAlign w:val="center"/>
            <w:shd w:fill="D9EAF7"/>
          </w:tcPr>
          <w:p>
            <w:r>
              <w:rPr>
                <w:rFonts w:ascii="Arial" w:hAnsi="Arial"/>
                <w:b/>
                <w:sz w:val="18"/>
              </w:rPr>
              <w:t>High Iteration</w:t>
            </w:r>
          </w:p>
        </w:tc>
        <w:tc>
          <w:tcPr>
            <w:tcW w:type="dxa" w:w="2592"/>
            <w:vAlign w:val="center"/>
            <w:shd w:fill="D9EAF7"/>
          </w:tcPr>
          <w:p>
            <w:r>
              <w:rPr>
                <w:rFonts w:ascii="Arial" w:hAnsi="Arial"/>
                <w:b/>
                <w:sz w:val="18"/>
              </w:rPr>
              <w:t>Better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rFonts w:ascii="Arial" w:hAnsi="Arial"/>
                <w:b/>
                <w:sz w:val="18"/>
              </w:rPr>
              <w:t>Threads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1000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100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—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rFonts w:ascii="Arial" w:hAnsi="Arial"/>
                <w:b/>
                <w:sz w:val="18"/>
              </w:rPr>
              <w:t>Loops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100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1000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—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rFonts w:ascii="Arial" w:hAnsi="Arial"/>
                <w:b/>
                <w:sz w:val="18"/>
              </w:rPr>
              <w:t>Total Requests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100,000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100,000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—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rFonts w:ascii="Arial" w:hAnsi="Arial"/>
                <w:b/>
                <w:sz w:val="18"/>
              </w:rPr>
              <w:t>Average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197 ms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5 ms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High Iteration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rFonts w:ascii="Arial" w:hAnsi="Arial"/>
                <w:b/>
                <w:sz w:val="18"/>
              </w:rPr>
              <w:t>Median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141 ms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4 ms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High Iteration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rFonts w:ascii="Arial" w:hAnsi="Arial"/>
                <w:b/>
                <w:sz w:val="18"/>
              </w:rPr>
              <w:t>P90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372 ms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11 ms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High Iteration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rFonts w:ascii="Arial" w:hAnsi="Arial"/>
                <w:b/>
                <w:sz w:val="18"/>
              </w:rPr>
              <w:t>P95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499 ms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15 ms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High Iteration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rFonts w:ascii="Arial" w:hAnsi="Arial"/>
                <w:b/>
                <w:sz w:val="18"/>
              </w:rPr>
              <w:t>P99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996 ms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33 ms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High Iteration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rFonts w:ascii="Arial" w:hAnsi="Arial"/>
                <w:b/>
                <w:sz w:val="18"/>
              </w:rPr>
              <w:t>Min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0 ms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0 ms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=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rFonts w:ascii="Arial" w:hAnsi="Arial"/>
                <w:b/>
                <w:sz w:val="18"/>
              </w:rPr>
              <w:t>Max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5,264 ms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201 ms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High Iteration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rFonts w:ascii="Arial" w:hAnsi="Arial"/>
                <w:b/>
                <w:sz w:val="18"/>
              </w:rPr>
              <w:t>Std. Dev.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197.32 ms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7.05 ms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High Iteration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rFonts w:ascii="Arial" w:hAnsi="Arial"/>
                <w:b/>
                <w:sz w:val="18"/>
              </w:rPr>
              <w:t>Error %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0.00%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0.00%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=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rFonts w:ascii="Arial" w:hAnsi="Arial"/>
                <w:b/>
                <w:sz w:val="18"/>
              </w:rPr>
              <w:t>Throughput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3,903.2/sec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6,808.3/sec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High Iteration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rFonts w:ascii="Arial" w:hAnsi="Arial"/>
                <w:b/>
                <w:sz w:val="18"/>
              </w:rPr>
              <w:t>Received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2,823.38 KB/s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4,924.77 KB/s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High Iteration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rFonts w:ascii="Arial" w:hAnsi="Arial"/>
                <w:b/>
                <w:sz w:val="18"/>
              </w:rPr>
              <w:t>Sent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503.15 KB/s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877.63 KB/s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High Iteration</w:t>
            </w:r>
          </w:p>
        </w:tc>
      </w:tr>
    </w:tbl>
    <w:p>
      <w:pPr>
        <w:spacing w:before="120" w:after="100"/>
      </w:pPr>
      <w:r>
        <w:rPr>
          <w:rFonts w:ascii="Arial" w:hAnsi="Arial"/>
          <w:b/>
          <w:sz w:val="25"/>
        </w:rPr>
        <w:t>Analysis</w:t>
      </w:r>
    </w:p>
    <w:p>
      <w:pPr>
        <w:ind w:left="288" w:hanging="216"/>
      </w:pPr>
      <w:r>
        <w:rPr>
          <w:b/>
        </w:rPr>
        <w:t xml:space="preserve">• </w:t>
      </w:r>
      <w:r>
        <w:t>Both workloads completed 100,000 requests with a 0.00% error rate, indicating successful request processing in both tests.</w:t>
      </w:r>
    </w:p>
    <w:p>
      <w:pPr>
        <w:ind w:left="288" w:hanging="216"/>
      </w:pPr>
      <w:r>
        <w:rPr>
          <w:b/>
        </w:rPr>
        <w:t xml:space="preserve">• </w:t>
      </w:r>
      <w:r>
        <w:t>The high-concurrency test produced an average response time of 197 ms and P99 of 996 ms.</w:t>
      </w:r>
    </w:p>
    <w:p>
      <w:pPr>
        <w:ind w:left="288" w:hanging="216"/>
      </w:pPr>
      <w:r>
        <w:rPr>
          <w:b/>
        </w:rPr>
        <w:t xml:space="preserve">• </w:t>
      </w:r>
      <w:r>
        <w:t>The high-iteration test produced a much lower average response time of 5 ms and P99 of 33 ms.</w:t>
      </w:r>
    </w:p>
    <w:p>
      <w:pPr>
        <w:ind w:left="288" w:hanging="216"/>
      </w:pPr>
      <w:r>
        <w:rPr>
          <w:b/>
        </w:rPr>
        <w:t xml:space="preserve">• </w:t>
      </w:r>
      <w:r>
        <w:t>Observed throughput was higher in the high-iteration workload: 6,808.3 requests/sec versus 3,903.2 requests/sec.</w:t>
      </w:r>
    </w:p>
    <w:p>
      <w:pPr>
        <w:ind w:left="288" w:hanging="216"/>
      </w:pPr>
      <w:r>
        <w:rPr>
          <w:b/>
        </w:rPr>
        <w:t xml:space="preserve">• </w:t>
      </w:r>
      <w:r>
        <w:t>Response-time variability was also much lower in Test 2, with standard deviation of 7.05 ms versus 197.32 ms.</w:t>
      </w:r>
    </w:p>
    <w:p>
      <w:pPr>
        <w:spacing w:before="120" w:after="100"/>
      </w:pPr>
      <w:r>
        <w:rPr>
          <w:rFonts w:ascii="Arial" w:hAnsi="Arial"/>
          <w:b/>
          <w:sz w:val="25"/>
        </w:rPr>
        <w:t>Best Overall Latency Result</w:t>
      </w:r>
    </w:p>
    <w:p>
      <w:r>
        <w:rPr>
          <w:b/>
        </w:rPr>
        <w:t>Test 2 — High Iteration</w:t>
      </w:r>
      <w:r>
        <w:br/>
        <w:t>5 ms average | 4 ms median | 15 ms P95 | 33 ms P99 | 0% errors</w:t>
      </w:r>
    </w:p>
    <w:p>
      <w:pPr>
        <w:spacing w:before="120" w:after="100"/>
      </w:pPr>
      <w:r>
        <w:rPr>
          <w:rFonts w:ascii="Arial" w:hAnsi="Arial"/>
          <w:b/>
          <w:sz w:val="25"/>
        </w:rPr>
        <w:t>Highest Throughput</w:t>
      </w:r>
    </w:p>
    <w:p>
      <w:r>
        <w:rPr>
          <w:b/>
        </w:rPr>
        <w:t>Test 2 — High Iteration</w:t>
      </w:r>
      <w:r>
        <w:br/>
        <w:t>6,808.3 requests/sec | 0% errors</w:t>
      </w:r>
    </w:p>
    <w:p>
      <w:pPr>
        <w:spacing w:before="120" w:after="100"/>
      </w:pPr>
      <w:r>
        <w:rPr>
          <w:rFonts w:ascii="Arial" w:hAnsi="Arial"/>
          <w:b/>
          <w:sz w:val="25"/>
        </w:rPr>
        <w:t>Final Status</w:t>
      </w:r>
    </w:p>
    <w:p>
      <w:r>
        <w:rPr>
          <w:b/>
        </w:rPr>
        <w:t>GET /api/v1/sips/user — TESTED &amp; RECORDED</w:t>
      </w:r>
      <w:r>
        <w:br/>
        <w:t>Both workload patterns completed successfully.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